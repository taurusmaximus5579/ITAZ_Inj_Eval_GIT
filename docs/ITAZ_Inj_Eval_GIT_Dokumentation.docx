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ITAZ Injection Evaluation Tool - Dokumentation</w:t>
      </w:r>
    </w:p>
    <w:p>
      <w:r>
        <w:t>Dies ist die technische Dokumentation des Python-Tools zur Auswertung von Injektordaten. Die Dokumentation beschreibt die Architektur, den Datenfluss, die Modulverantwortung und die Benutzung der GUI.</w:t>
      </w:r>
    </w:p>
    <w:p>
      <w:pPr>
        <w:pStyle w:val="Heading1"/>
      </w:pPr>
      <w:r>
        <w:t>1. Ziel und Übersicht</w:t>
      </w:r>
    </w:p>
    <w:p>
      <w:r>
        <w:t>Ziel des Projekts ist es, die Auswertung von Injektordaten modular und wartbar als Python-Anwendung bereitzustellen. Die Anwendung kann CSV-Dateien einlesen, Signale vorverarbeiten, mehrere Auswertungen durchführen und Ergebnisse als Excel und interaktive Plots ausgeben.</w:t>
      </w:r>
    </w:p>
    <w:p>
      <w:r>
        <w:t>Der Gesamtablauf gliedert sich in folgende Bereiche:</w:t>
      </w:r>
    </w:p>
    <w:p>
      <w:pPr>
        <w:pStyle w:val="ListBullet"/>
      </w:pPr>
      <w:r>
        <w:t>- Konfiguration und Validierung</w:t>
      </w:r>
    </w:p>
    <w:p>
      <w:pPr>
        <w:pStyle w:val="ListBullet"/>
      </w:pPr>
      <w:r>
        <w:t>- Dateiimport und Rohdatenverarbeitung</w:t>
      </w:r>
    </w:p>
    <w:p>
      <w:pPr>
        <w:pStyle w:val="ListBullet"/>
      </w:pPr>
      <w:r>
        <w:t>- Signalaufbereitung und Interpolation</w:t>
      </w:r>
    </w:p>
    <w:p>
      <w:pPr>
        <w:pStyle w:val="ListBullet"/>
      </w:pPr>
      <w:r>
        <w:t>- Auswertungen (ICS, Nadelhub, Injektionsrate, Gain, Rate-Down, Shot2Shot)</w:t>
      </w:r>
    </w:p>
    <w:p>
      <w:pPr>
        <w:pStyle w:val="ListBullet"/>
      </w:pPr>
      <w:r>
        <w:t>- Plot-Erzeugung und Ergebnis-Export</w:t>
      </w:r>
    </w:p>
    <w:p>
      <w:pPr>
        <w:pStyle w:val="Heading1"/>
      </w:pPr>
      <w:r>
        <w:t>2. Projektstruktur</w:t>
      </w:r>
    </w:p>
    <w:p>
      <w:r>
        <w:t>Die Anwendung ist in mehrere Module unterteilt. Die wichtigsten Dateien und Ordner sind:</w:t>
      </w:r>
    </w:p>
    <w:p>
      <w:pPr>
        <w:pStyle w:val="ListBullet"/>
      </w:pPr>
      <w:r>
        <w:t>- ITAZ_Inj_Eval_GUI_github.py: GUI-Einstiegspunkt mit Benutzerinteraktion.</w:t>
      </w:r>
    </w:p>
    <w:p>
      <w:pPr>
        <w:pStyle w:val="ListBullet"/>
      </w:pPr>
      <w:r>
        <w:t>- ITAZ_Inj_Eval_208.py: Haupt-Orchestrator / Pipeline.</w:t>
      </w:r>
    </w:p>
    <w:p>
      <w:pPr>
        <w:pStyle w:val="ListBullet"/>
      </w:pPr>
      <w:r>
        <w:t>- config.py: Konfigurationsmodell und Validierung.</w:t>
      </w:r>
    </w:p>
    <w:p>
      <w:pPr>
        <w:pStyle w:val="ListBullet"/>
      </w:pPr>
      <w:r>
        <w:t>- io_utils.py: Dateisuche und CSV-Einlesen.</w:t>
      </w:r>
    </w:p>
    <w:p>
      <w:pPr>
        <w:pStyle w:val="ListBullet"/>
      </w:pPr>
      <w:r>
        <w:t>- preprocessing.py: Rohdaten in standardisierte Signalstrukturen transformieren.</w:t>
      </w:r>
    </w:p>
    <w:p>
      <w:pPr>
        <w:pStyle w:val="ListBullet"/>
      </w:pPr>
      <w:r>
        <w:t>- analysis/: Ordner mit den fachlichen Auswertungen.</w:t>
      </w:r>
    </w:p>
    <w:p>
      <w:pPr>
        <w:pStyle w:val="ListBullet"/>
      </w:pPr>
      <w:r>
        <w:t>- plotting.py: Diagramm-Erstellung und Bildausgabe.</w:t>
      </w:r>
    </w:p>
    <w:p>
      <w:pPr>
        <w:pStyle w:val="ListBullet"/>
      </w:pPr>
      <w:r>
        <w:t>- export.py: Excel-Export von Ergebnistabellen.</w:t>
      </w:r>
    </w:p>
    <w:p>
      <w:pPr>
        <w:pStyle w:val="ListBullet"/>
      </w:pPr>
      <w:r>
        <w:t>- image_utils.py: In-Memory-Bildpuffer, um Festplattenspeicher zu sparen.</w:t>
      </w:r>
    </w:p>
    <w:p>
      <w:pPr>
        <w:pStyle w:val="ListBullet"/>
      </w:pPr>
      <w:r>
        <w:t>- Fkt/: Alte Spezialfunktionen und Plot-Hilfen.</w:t>
      </w:r>
    </w:p>
    <w:p>
      <w:pPr>
        <w:pStyle w:val="Heading1"/>
      </w:pPr>
      <w:r>
        <w:t>3. Module und Verantwortlichkeiten</w:t>
      </w:r>
    </w:p>
    <w:p>
      <w:pPr>
        <w:pStyle w:val="Heading2"/>
      </w:pPr>
      <w:r>
        <w:t>3.1 GUI</w:t>
      </w:r>
    </w:p>
    <w:p>
      <w:r>
        <w:t>Datei: ITAZ_Inj_Eval_GUI_github.py</w:t>
      </w:r>
    </w:p>
    <w:p>
      <w:r>
        <w:t>Aufgaben:</w:t>
      </w:r>
    </w:p>
    <w:p>
      <w:pPr>
        <w:pStyle w:val="ListBullet"/>
      </w:pPr>
      <w:r>
        <w:t>- Auswahl von CSV-Dateien</w:t>
      </w:r>
    </w:p>
    <w:p>
      <w:pPr>
        <w:pStyle w:val="ListBullet"/>
      </w:pPr>
      <w:r>
        <w:t>- Eingabe von Parametern für Gas, Prüfkammer, Interpolation und Auswertung</w:t>
      </w:r>
    </w:p>
    <w:p>
      <w:pPr>
        <w:pStyle w:val="ListBullet"/>
      </w:pPr>
      <w:r>
        <w:t>- Steuerung der Analyse</w:t>
      </w:r>
    </w:p>
    <w:p>
      <w:pPr>
        <w:pStyle w:val="ListBullet"/>
      </w:pPr>
      <w:r>
        <w:t>- Anzeige von Logs, Bild-Tabs und Shot-Log-Tabellen</w:t>
      </w:r>
    </w:p>
    <w:p>
      <w:pPr>
        <w:pStyle w:val="ListBullet"/>
      </w:pPr>
      <w:r>
        <w:t>- Steuerung des Bildspeicherverhaltens über Checkboxen</w:t>
      </w:r>
    </w:p>
    <w:p>
      <w:pPr>
        <w:pStyle w:val="Heading2"/>
      </w:pPr>
      <w:r>
        <w:t>3.2 Pipeline</w:t>
      </w:r>
    </w:p>
    <w:p>
      <w:r>
        <w:t>Datei: ITAZ_Inj_Eval_208.py</w:t>
      </w:r>
    </w:p>
    <w:p>
      <w:r>
        <w:t>Aufgaben:</w:t>
      </w:r>
    </w:p>
    <w:p>
      <w:pPr>
        <w:pStyle w:val="ListBullet"/>
      </w:pPr>
      <w:r>
        <w:t>- Validierung der Konfiguration</w:t>
      </w:r>
    </w:p>
    <w:p>
      <w:pPr>
        <w:pStyle w:val="ListBullet"/>
      </w:pPr>
      <w:r>
        <w:t>- Erkennen und Einlesen der Messdateien</w:t>
      </w:r>
    </w:p>
    <w:p>
      <w:pPr>
        <w:pStyle w:val="ListBullet"/>
      </w:pPr>
      <w:r>
        <w:t>- Weitergabe von Signalen und Ergebnissen an die Auswertungsfunktionen</w:t>
      </w:r>
    </w:p>
    <w:p>
      <w:pPr>
        <w:pStyle w:val="ListBullet"/>
      </w:pPr>
      <w:r>
        <w:t>- Erstellung der Ergebnis- und Bildordner</w:t>
      </w:r>
    </w:p>
    <w:p>
      <w:pPr>
        <w:pStyle w:val="Heading2"/>
      </w:pPr>
      <w:r>
        <w:t>3.3 Konfiguration</w:t>
      </w:r>
    </w:p>
    <w:p>
      <w:r>
        <w:t>Datei: config.py</w:t>
      </w:r>
    </w:p>
    <w:p>
      <w:r>
        <w:t>Aufgaben:</w:t>
      </w:r>
    </w:p>
    <w:p>
      <w:pPr>
        <w:pStyle w:val="ListBullet"/>
      </w:pPr>
      <w:r>
        <w:t>- Definition der Standardwerte</w:t>
      </w:r>
    </w:p>
    <w:p>
      <w:pPr>
        <w:pStyle w:val="ListBullet"/>
      </w:pPr>
      <w:r>
        <w:t>- Validierung der GUI-Eingaben</w:t>
      </w:r>
    </w:p>
    <w:p>
      <w:pPr>
        <w:pStyle w:val="ListBullet"/>
      </w:pPr>
      <w:r>
        <w:t>- Bereitstellung der Auswertungsparameter an die Pipeline</w:t>
      </w:r>
    </w:p>
    <w:p>
      <w:pPr>
        <w:pStyle w:val="Heading2"/>
      </w:pPr>
      <w:r>
        <w:t>3.4 Datei- und Datenimport</w:t>
      </w:r>
    </w:p>
    <w:p>
      <w:r>
        <w:t>Datei: io_utils.py</w:t>
      </w:r>
    </w:p>
    <w:p>
      <w:r>
        <w:t>Aufgaben:</w:t>
      </w:r>
    </w:p>
    <w:p>
      <w:pPr>
        <w:pStyle w:val="ListBullet"/>
      </w:pPr>
      <w:r>
        <w:t>- Erkennen von CSV-Dateien</w:t>
      </w:r>
    </w:p>
    <w:p>
      <w:pPr>
        <w:pStyle w:val="ListBullet"/>
      </w:pPr>
      <w:r>
        <w:t>- Laden der Messdaten in pandas-Strukturen</w:t>
      </w:r>
    </w:p>
    <w:p>
      <w:pPr>
        <w:pStyle w:val="ListBullet"/>
      </w:pPr>
      <w:r>
        <w:t>- Lesen und Normieren von shot_log.csv</w:t>
      </w:r>
    </w:p>
    <w:p>
      <w:pPr>
        <w:pStyle w:val="Heading2"/>
      </w:pPr>
      <w:r>
        <w:t>3.5 Vorverarbeitung</w:t>
      </w:r>
    </w:p>
    <w:p>
      <w:r>
        <w:t>Datei: preprocessing.py</w:t>
      </w:r>
    </w:p>
    <w:p>
      <w:r>
        <w:t>Aufgaben:</w:t>
      </w:r>
    </w:p>
    <w:p>
      <w:pPr>
        <w:pStyle w:val="ListBullet"/>
      </w:pPr>
      <w:r>
        <w:t>- Erzeugen einer einheitlichen Signalstruktur</w:t>
      </w:r>
    </w:p>
    <w:p>
      <w:pPr>
        <w:pStyle w:val="ListBullet"/>
      </w:pPr>
      <w:r>
        <w:t>- Interpolation auf eine gemeinsame Zeitbasis</w:t>
      </w:r>
    </w:p>
    <w:p>
      <w:pPr>
        <w:pStyle w:val="ListBullet"/>
      </w:pPr>
      <w:r>
        <w:t>- Normierung und Umrechnung der Sensordaten</w:t>
      </w:r>
    </w:p>
    <w:p>
      <w:pPr>
        <w:pStyle w:val="Heading2"/>
      </w:pPr>
      <w:r>
        <w:t>3.6 Analyse-Module</w:t>
      </w:r>
    </w:p>
    <w:p>
      <w:r>
        <w:t>Ordner: analysis/</w:t>
      </w:r>
    </w:p>
    <w:p>
      <w:r>
        <w:t>Aufgaben:</w:t>
      </w:r>
    </w:p>
    <w:p>
      <w:pPr>
        <w:pStyle w:val="ListBullet"/>
      </w:pPr>
      <w:r>
        <w:t>- ICS-Auswertung: Plateau-Erkennung, Boost/Hold/Zero-Bereiche, ICS_ON-Zeiten</w:t>
      </w:r>
    </w:p>
    <w:p>
      <w:pPr>
        <w:pStyle w:val="ListBullet"/>
      </w:pPr>
      <w:r>
        <w:t>- Needle-Lift-Analyse: Hubzeiten, Integrale und Histogramme</w:t>
      </w:r>
    </w:p>
    <w:p>
      <w:pPr>
        <w:pStyle w:val="ListBullet"/>
      </w:pPr>
      <w:r>
        <w:t>- Injektionsrate: Rate-, Masse- und Integralauswertung</w:t>
      </w:r>
    </w:p>
    <w:p>
      <w:pPr>
        <w:pStyle w:val="ListBullet"/>
      </w:pPr>
      <w:r>
        <w:t>- Gain-Kurve: Massendaten vs. ICS_ON mit Regression</w:t>
      </w:r>
    </w:p>
    <w:p>
      <w:pPr>
        <w:pStyle w:val="ListBullet"/>
      </w:pPr>
      <w:r>
        <w:t>- Rate-Down-Auswertung: Druck vs. Masse-Regression</w:t>
      </w:r>
    </w:p>
    <w:p>
      <w:pPr>
        <w:pStyle w:val="ListBullet"/>
      </w:pPr>
      <w:r>
        <w:t>- Shot2Shot: Shot-Statistiken, Scatter-Matrix und Trendauswertung</w:t>
      </w:r>
    </w:p>
    <w:p>
      <w:pPr>
        <w:pStyle w:val="Heading2"/>
      </w:pPr>
      <w:r>
        <w:t>3.7 Plotting</w:t>
      </w:r>
    </w:p>
    <w:p>
      <w:r>
        <w:t>Datei: plotting.py und Fkt/FigDict02.py</w:t>
      </w:r>
    </w:p>
    <w:p>
      <w:r>
        <w:t>Aufgaben:</w:t>
      </w:r>
    </w:p>
    <w:p>
      <w:pPr>
        <w:pStyle w:val="ListBullet"/>
      </w:pPr>
      <w:r>
        <w:t>- Erzeugen von interaktiven HTML-Plots</w:t>
      </w:r>
    </w:p>
    <w:p>
      <w:pPr>
        <w:pStyle w:val="ListBullet"/>
      </w:pPr>
      <w:r>
        <w:t>- Erzeugen von Matplotlib-Plots für die GUI-Anzeige</w:t>
      </w:r>
    </w:p>
    <w:p>
      <w:pPr>
        <w:pStyle w:val="ListBullet"/>
      </w:pPr>
      <w:r>
        <w:t>- Auswahl zwischen Festplatten-Speicherung oder In-Memory-Cache</w:t>
      </w:r>
    </w:p>
    <w:p>
      <w:pPr>
        <w:pStyle w:val="Heading2"/>
      </w:pPr>
      <w:r>
        <w:t>3.8 Export</w:t>
      </w:r>
    </w:p>
    <w:p>
      <w:r>
        <w:t>Datei: export.py</w:t>
      </w:r>
    </w:p>
    <w:p>
      <w:r>
        <w:t>Aufgaben:</w:t>
      </w:r>
    </w:p>
    <w:p>
      <w:pPr>
        <w:pStyle w:val="ListBullet"/>
      </w:pPr>
      <w:r>
        <w:t>- Excel-Dateien mit Ergebnis-Tabellen erzeugen</w:t>
      </w:r>
    </w:p>
    <w:p>
      <w:pPr>
        <w:pStyle w:val="ListBullet"/>
      </w:pPr>
      <w:r>
        <w:t>- Sammeln aller Auswertungsergebnisse in strukturierter Form</w:t>
      </w:r>
    </w:p>
    <w:p>
      <w:pPr>
        <w:pStyle w:val="Heading1"/>
      </w:pPr>
      <w:r>
        <w:t>4. Bedienung</w:t>
      </w:r>
    </w:p>
    <w:p>
      <w:r>
        <w:t>Schritte zur Benutzung der Anwendung:</w:t>
      </w:r>
    </w:p>
    <w:p>
      <w:pPr>
        <w:pStyle w:val="ListBullet"/>
      </w:pPr>
      <w:r>
        <w:t>- Starten Sie die Anwendung über ITAZ_Inj_Eval_GUI_github.py.</w:t>
      </w:r>
    </w:p>
    <w:p>
      <w:pPr>
        <w:pStyle w:val="ListBullet"/>
      </w:pPr>
      <w:r>
        <w:t>- Wählen Sie die gewünschten CSV-Dateien aus.</w:t>
      </w:r>
    </w:p>
    <w:p>
      <w:pPr>
        <w:pStyle w:val="ListBullet"/>
      </w:pPr>
      <w:r>
        <w:t>- Wählen Sie optional Rohdatenplot, Excel-Export, Bildspeicherung und Auswertungen aus.</w:t>
      </w:r>
    </w:p>
    <w:p>
      <w:pPr>
        <w:pStyle w:val="ListBullet"/>
      </w:pPr>
      <w:r>
        <w:t>- Starten Sie die Analyse mit "Analyse starten".</w:t>
      </w:r>
    </w:p>
    <w:p>
      <w:pPr>
        <w:pStyle w:val="ListBullet"/>
      </w:pPr>
      <w:r>
        <w:t>- Nachdem die Analyse abgeschlossen ist, werden die Plots und Ergebnisse angezeigt.</w:t>
      </w:r>
    </w:p>
    <w:p>
      <w:pPr>
        <w:pStyle w:val="Heading1"/>
      </w:pPr>
      <w:r>
        <w:t>5. Ergebnisse und Ausgabe</w:t>
      </w:r>
    </w:p>
    <w:p>
      <w:r>
        <w:t>Die Anwendung erzeugt im Ordner der Messdaten typischerweise folgende Ausgaben:</w:t>
      </w:r>
    </w:p>
    <w:p>
      <w:pPr>
        <w:pStyle w:val="ListBullet"/>
      </w:pPr>
      <w:r>
        <w:t>- Results/: Ergebnis-HTML und strukturierte Tabellen</w:t>
      </w:r>
    </w:p>
    <w:p>
      <w:pPr>
        <w:pStyle w:val="ListBullet"/>
      </w:pPr>
      <w:r>
        <w:t>- Bilder/: Auswertungsgrafiken und Diagramme</w:t>
      </w:r>
    </w:p>
    <w:p>
      <w:pPr>
        <w:pStyle w:val="ListBullet"/>
      </w:pPr>
      <w:r>
        <w:t>- Excel-Dateien: Exportierte Ergebnisse und Statistikdaten</w:t>
      </w:r>
    </w:p>
    <w:p>
      <w:pPr>
        <w:pStyle w:val="Heading1"/>
      </w:pPr>
      <w:r>
        <w:t>6. Besonderheiten</w:t>
      </w:r>
    </w:p>
    <w:p>
      <w:r>
        <w:t>Aktuelle Eigenschaften:</w:t>
      </w:r>
    </w:p>
    <w:p>
      <w:pPr>
        <w:pStyle w:val="ListBullet"/>
      </w:pPr>
      <w:r>
        <w:t>- Interaktive HTML-Plotlegende: Ein Klick hebt eine Kurve hervor und dimmt die anderen.</w:t>
      </w:r>
    </w:p>
    <w:p>
      <w:pPr>
        <w:pStyle w:val="ListBullet"/>
      </w:pPr>
      <w:r>
        <w:t>- Der Cursor zeigt bei aktivierter Auswahl nur die Werte der gewählten Kurve an.</w:t>
      </w:r>
    </w:p>
    <w:p>
      <w:pPr>
        <w:pStyle w:val="ListBullet"/>
      </w:pPr>
      <w:r>
        <w:t>- Bilder können wahlweise nur im Speicher gehalten werden, um Festplattenplatz zu sparen.</w:t>
      </w:r>
    </w:p>
    <w:p>
      <w:pPr>
        <w:pStyle w:val="Heading1"/>
      </w:pPr>
      <w:r>
        <w:t>7. Erweiterungsmöglichkeiten</w:t>
      </w:r>
    </w:p>
    <w:p>
      <w:r>
        <w:t>Mögliche Verbesserungen:</w:t>
      </w:r>
    </w:p>
    <w:p>
      <w:pPr>
        <w:pStyle w:val="ListBullet"/>
      </w:pPr>
      <w:r>
        <w:t>- Zusätzliche Auswertungen für Gaswechsel oder Temperaturverläufe</w:t>
      </w:r>
    </w:p>
    <w:p>
      <w:pPr>
        <w:pStyle w:val="ListBullet"/>
      </w:pPr>
      <w:r>
        <w:t>- Erweiterung der GUI um Filter und Dateigruppierung</w:t>
      </w:r>
    </w:p>
    <w:p>
      <w:pPr>
        <w:pStyle w:val="ListBullet"/>
      </w:pPr>
      <w:r>
        <w:t>- Verbesserte Reportgenerierung mit Zusammenfassungen und Parametern</w:t>
      </w:r>
    </w:p>
    <w:p>
      <w:pPr>
        <w:pStyle w:val="ListBullet"/>
      </w:pPr>
      <w:r>
        <w:t>- Logik für dynamische Speicherbereinigung und Temp-Dateien</w:t>
      </w:r>
    </w:p>
    <w:p>
      <w:pPr>
        <w:pStyle w:val="Heading1"/>
      </w:pPr>
      <w:r>
        <w:t>8. Technische Details</w:t>
      </w:r>
    </w:p>
    <w:p>
      <w:r>
        <w:t>Wichtige Bibliotheken:</w:t>
      </w:r>
    </w:p>
    <w:p>
      <w:pPr>
        <w:pStyle w:val="ListBullet"/>
      </w:pPr>
      <w:r>
        <w:t>- pandas: Datenstrukturen und CSV-Einlese</w:t>
      </w:r>
    </w:p>
    <w:p>
      <w:pPr>
        <w:pStyle w:val="ListBullet"/>
      </w:pPr>
      <w:r>
        <w:t>- numpy: numerische Berechnungen</w:t>
      </w:r>
    </w:p>
    <w:p>
      <w:pPr>
        <w:pStyle w:val="ListBullet"/>
      </w:pPr>
      <w:r>
        <w:t>- matplotlib: Bildgenerierung für GUI und Auswertung</w:t>
      </w:r>
    </w:p>
    <w:p>
      <w:pPr>
        <w:pStyle w:val="ListBullet"/>
      </w:pPr>
      <w:r>
        <w:t>- plotly: interaktive HTML-Visualisierungen</w:t>
      </w:r>
    </w:p>
    <w:p>
      <w:pPr>
        <w:pStyle w:val="ListBullet"/>
      </w:pPr>
      <w:r>
        <w:t>- Pillow: Bildverarbeitung für Tkinter</w:t>
      </w:r>
    </w:p>
    <w:p>
      <w:pPr>
        <w:pStyle w:val="ListBullet"/>
      </w:pPr>
      <w:r>
        <w:t>- python-docx: Erzeugung von Word-Dokumenten</w:t>
      </w:r>
    </w:p>
    <w:p>
      <w:pPr>
        <w:pStyle w:val="Heading1"/>
      </w:pPr>
      <w:r>
        <w:t>9. Anmerkung</w:t>
      </w:r>
    </w:p>
    <w:p>
      <w:r>
        <w:t>Diese Dokumentation wurde automatisch aus der aktuellen Projektarchitektur erstellt. Neue Änderungen in den Modulen sollten hier angepasst werden, damit die Dokumentation aktuell bleibt.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